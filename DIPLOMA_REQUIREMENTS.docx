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DIPLOMA_REQUIREMENTS — Raport spełnienia wymagań pracy dyplomowej</w:t>
      </w:r>
    </w:p>
    <w:p>
      <w:r/>
      <w:r>
        <w:rPr>
          <w:b/>
        </w:rPr>
        <w:t>Projekt:</w:t>
      </w:r>
      <w:r>
        <w:t xml:space="preserve"> ZelaznaCRM</w:t>
      </w:r>
    </w:p>
    <w:p>
      <w:r/>
      <w:r>
        <w:rPr>
          <w:b/>
        </w:rPr>
        <w:t>Autor:</w:t>
      </w:r>
      <w:r>
        <w:t xml:space="preserve"> Waldemar Żelazny</w:t>
      </w:r>
    </w:p>
    <w:p>
      <w:r/>
      <w:r>
        <w:rPr>
          <w:b/>
        </w:rPr>
        <w:t>Data raportu:</w:t>
      </w:r>
      <w:r>
        <w:t xml:space="preserve"> Kwiecień 2026</w:t>
      </w:r>
    </w:p>
    <w:p>
      <w:r/>
      <w:r>
        <w:rPr>
          <w:b/>
        </w:rPr>
        <w:t>Wersja kodu:</w:t>
      </w:r>
      <w:r>
        <w:t xml:space="preserve"> commit </w:t>
      </w:r>
      <w:r>
        <w:rPr>
          <w:rFonts w:ascii="Courier New" w:hAnsi="Courier New"/>
          <w:sz w:val="18"/>
        </w:rPr>
        <w:t>06cbed1</w:t>
      </w:r>
      <w:r>
        <w:t xml:space="preserve"> (2026-04-21)</w:t>
      </w:r>
    </w:p>
    <w:p>
      <w:r/>
      <w:r>
        <w:rPr>
          <w:b/>
        </w:rPr>
        <w:t>Łączna liczba testów:</w:t>
      </w:r>
      <w:r>
        <w:t xml:space="preserve"> 664 (100% passing)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Podsumowanie ogólne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Wymaganie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Rejestracja i uwierzytelnianie (django.contrib.auth)</w:t>
            </w:r>
          </w:p>
        </w:tc>
        <w:tc>
          <w:tcPr>
            <w:tcW w:type="dxa" w:w="2880"/>
          </w:tcPr>
          <w:p>
            <w:r/>
            <w:r>
              <w:rPr>
                <w:color w:val="198754"/>
              </w:rPr>
              <w:t>✅ SPEŁNIONE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Rozbudowany panel admina</w:t>
            </w:r>
          </w:p>
        </w:tc>
        <w:tc>
          <w:tcPr>
            <w:tcW w:type="dxa" w:w="2880"/>
          </w:tcPr>
          <w:p>
            <w:r/>
            <w:r>
              <w:rPr>
                <w:color w:val="198754"/>
              </w:rPr>
              <w:t>✅ SPEŁNIONE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Generowanie danych testowych (Faker / seed)</w:t>
            </w:r>
          </w:p>
        </w:tc>
        <w:tc>
          <w:tcPr>
            <w:tcW w:type="dxa" w:w="2880"/>
          </w:tcPr>
          <w:p>
            <w:r/>
            <w:r>
              <w:rPr>
                <w:color w:val="198754"/>
              </w:rPr>
              <w:t>✅ SPEŁNIONE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Testy jednostkowe</w:t>
            </w:r>
          </w:p>
        </w:tc>
        <w:tc>
          <w:tcPr>
            <w:tcW w:type="dxa" w:w="2880"/>
          </w:tcPr>
          <w:p>
            <w:r/>
            <w:r>
              <w:rPr>
                <w:color w:val="198754"/>
              </w:rPr>
              <w:t>✅ SPEŁNIONE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Obsługa mediów (ImageField)</w:t>
            </w:r>
          </w:p>
        </w:tc>
        <w:tc>
          <w:tcPr>
            <w:tcW w:type="dxa" w:w="2880"/>
          </w:tcPr>
          <w:p>
            <w:r/>
            <w:r>
              <w:rPr>
                <w:color w:val="198754"/>
              </w:rPr>
              <w:t>✅ SPEŁNIONE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Estetyczny interfejs (CSS framework, auth guard, messages)</w:t>
            </w:r>
          </w:p>
        </w:tc>
        <w:tc>
          <w:tcPr>
            <w:tcW w:type="dxa" w:w="2880"/>
          </w:tcPr>
          <w:p>
            <w:r/>
            <w:r>
              <w:rPr>
                <w:color w:val="198754"/>
              </w:rPr>
              <w:t>✅ SPEŁNIONE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1. Rejestracja i uwierzytelnianie</w:t>
      </w:r>
    </w:p>
    <w:p>
      <w:r/>
      <w:r>
        <w:rPr>
          <w:b/>
        </w:rPr>
        <w:t>Status: ✅ SPEŁNIONE</w:t>
      </w:r>
      <w:r/>
    </w:p>
    <w:p>
      <w:pPr>
        <w:pStyle w:val="Heading3"/>
      </w:pPr>
      <w:r>
        <w:t>Implementacja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 / klasa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Szczegóły</w:t>
            </w:r>
          </w:p>
        </w:tc>
      </w:tr>
      <w:tr>
        <w:tc>
          <w:tcPr>
            <w:tcW w:type="dxa" w:w="2880"/>
          </w:tcPr>
          <w:p>
            <w:r/>
            <w:r>
              <w:t>Wbudowany system auth</w:t>
            </w:r>
          </w:p>
        </w:tc>
        <w:tc>
          <w:tcPr>
            <w:tcW w:type="dxa" w:w="2880"/>
          </w:tcPr>
          <w:p>
            <w:r/>
            <w:r>
              <w:t>`config/settings/base.py:41`</w:t>
            </w:r>
          </w:p>
        </w:tc>
        <w:tc>
          <w:tcPr>
            <w:tcW w:type="dxa" w:w="2880"/>
          </w:tcPr>
          <w:p>
            <w:r/>
            <w:r>
              <w:t>`django.contrib.auth` w INSTALLED_APPS</w:t>
            </w:r>
          </w:p>
        </w:tc>
      </w:tr>
      <w:tr>
        <w:tc>
          <w:tcPr>
            <w:tcW w:type="dxa" w:w="2880"/>
          </w:tcPr>
          <w:p>
            <w:r/>
            <w:r>
              <w:t>Model użytkownika</w:t>
            </w:r>
          </w:p>
        </w:tc>
        <w:tc>
          <w:tcPr>
            <w:tcW w:type="dxa" w:w="2880"/>
          </w:tcPr>
          <w:p>
            <w:r/>
            <w:r>
              <w:t>`django.contrib.auth.models.User`</w:t>
            </w:r>
          </w:p>
        </w:tc>
        <w:tc>
          <w:tcPr>
            <w:tcW w:type="dxa" w:w="2880"/>
          </w:tcPr>
          <w:p>
            <w:r/>
            <w:r>
              <w:t>Standardowy User bez rozszerzenia AUTH_USER_MODEL</w:t>
            </w:r>
          </w:p>
        </w:tc>
      </w:tr>
      <w:tr>
        <w:tc>
          <w:tcPr>
            <w:tcW w:type="dxa" w:w="2880"/>
          </w:tcPr>
          <w:p>
            <w:r/>
            <w:r>
              <w:t>Rozszerzenie profilu</w:t>
            </w:r>
          </w:p>
        </w:tc>
        <w:tc>
          <w:tcPr>
            <w:tcW w:type="dxa" w:w="2880"/>
          </w:tcPr>
          <w:p>
            <w:r/>
            <w:r>
              <w:t>`apps/accounts/models.py:UserProfile`</w:t>
            </w:r>
          </w:p>
        </w:tc>
        <w:tc>
          <w:tcPr>
            <w:tcW w:type="dxa" w:w="2880"/>
          </w:tcPr>
          <w:p>
            <w:r/>
            <w:r>
              <w:t>OneToOne → User, pola: role, phone, avatar</w:t>
            </w:r>
          </w:p>
        </w:tc>
      </w:tr>
      <w:tr>
        <w:tc>
          <w:tcPr>
            <w:tcW w:type="dxa" w:w="2880"/>
          </w:tcPr>
          <w:p>
            <w:r/>
            <w:r>
              <w:t>Widok logowania</w:t>
            </w:r>
          </w:p>
        </w:tc>
        <w:tc>
          <w:tcPr>
            <w:tcW w:type="dxa" w:w="2880"/>
          </w:tcPr>
          <w:p>
            <w:r/>
            <w:r>
              <w:t>`apps/accounts/views.py:LoginView`</w:t>
            </w:r>
          </w:p>
        </w:tc>
        <w:tc>
          <w:tcPr>
            <w:tcW w:type="dxa" w:w="2880"/>
          </w:tcPr>
          <w:p>
            <w:r/>
            <w:r>
              <w:t>CBV + `AuthenticationForm`, przekierowanie na dashboard</w:t>
            </w:r>
          </w:p>
        </w:tc>
      </w:tr>
      <w:tr>
        <w:tc>
          <w:tcPr>
            <w:tcW w:type="dxa" w:w="2880"/>
          </w:tcPr>
          <w:p>
            <w:r/>
            <w:r>
              <w:t>Widok wylogowania</w:t>
            </w:r>
          </w:p>
        </w:tc>
        <w:tc>
          <w:tcPr>
            <w:tcW w:type="dxa" w:w="2880"/>
          </w:tcPr>
          <w:p>
            <w:r/>
            <w:r>
              <w:t>`apps/accounts/views.py:LogoutView`</w:t>
            </w:r>
          </w:p>
        </w:tc>
        <w:tc>
          <w:tcPr>
            <w:tcW w:type="dxa" w:w="2880"/>
          </w:tcPr>
          <w:p>
            <w:r/>
            <w:r>
              <w:t>POST-only (CSRF), przekierowanie na login</w:t>
            </w:r>
          </w:p>
        </w:tc>
      </w:tr>
      <w:tr>
        <w:tc>
          <w:tcPr>
            <w:tcW w:type="dxa" w:w="2880"/>
          </w:tcPr>
          <w:p>
            <w:r/>
            <w:r>
              <w:t>URL logowania</w:t>
            </w:r>
          </w:p>
        </w:tc>
        <w:tc>
          <w:tcPr>
            <w:tcW w:type="dxa" w:w="2880"/>
          </w:tcPr>
          <w:p>
            <w:r/>
            <w:r>
              <w:t>`config/settings/base.py:166`</w:t>
            </w:r>
          </w:p>
        </w:tc>
        <w:tc>
          <w:tcPr>
            <w:tcW w:type="dxa" w:w="2880"/>
          </w:tcPr>
          <w:p>
            <w:r/>
            <w:r>
              <w:t>`LOGIN_URL = "accounts:login"`</w:t>
            </w:r>
          </w:p>
        </w:tc>
      </w:tr>
      <w:tr>
        <w:tc>
          <w:tcPr>
            <w:tcW w:type="dxa" w:w="2880"/>
          </w:tcPr>
          <w:p>
            <w:r/>
            <w:r>
              <w:t>Backend auth</w:t>
            </w:r>
          </w:p>
        </w:tc>
        <w:tc>
          <w:tcPr>
            <w:tcW w:type="dxa" w:w="2880"/>
          </w:tcPr>
          <w:p>
            <w:r/>
            <w:r>
              <w:t>`config/settings/base.py:171-172`</w:t>
            </w:r>
          </w:p>
        </w:tc>
        <w:tc>
          <w:tcPr>
            <w:tcW w:type="dxa" w:w="2880"/>
          </w:tcPr>
          <w:p>
            <w:r/>
            <w:r>
              <w:t>`ModelBackend` (standardowy)</w:t>
            </w:r>
          </w:p>
        </w:tc>
      </w:tr>
      <w:tr>
        <w:tc>
          <w:tcPr>
            <w:tcW w:type="dxa" w:w="2880"/>
          </w:tcPr>
          <w:p>
            <w:r/>
            <w:r>
              <w:t>Walidacja hasła</w:t>
            </w:r>
          </w:p>
        </w:tc>
        <w:tc>
          <w:tcPr>
            <w:tcW w:type="dxa" w:w="2880"/>
          </w:tcPr>
          <w:p>
            <w:r/>
            <w:r>
              <w:t>`config/settings/base.py:127-133`</w:t>
            </w:r>
          </w:p>
        </w:tc>
        <w:tc>
          <w:tcPr>
            <w:tcW w:type="dxa" w:w="2880"/>
          </w:tcPr>
          <w:p>
            <w:r/>
            <w:r>
              <w:t>MinimumLength + CommonPassword + Numeric</w:t>
            </w:r>
          </w:p>
        </w:tc>
      </w:tr>
      <w:tr>
        <w:tc>
          <w:tcPr>
            <w:tcW w:type="dxa" w:w="2880"/>
          </w:tcPr>
          <w:p>
            <w:r/>
            <w:r>
              <w:t>Auto-tworzenie profilu</w:t>
            </w:r>
          </w:p>
        </w:tc>
        <w:tc>
          <w:tcPr>
            <w:tcW w:type="dxa" w:w="2880"/>
          </w:tcPr>
          <w:p>
            <w:r/>
            <w:r>
              <w:t>`apps/accounts/signals.py`</w:t>
            </w:r>
          </w:p>
        </w:tc>
        <w:tc>
          <w:tcPr>
            <w:tcW w:type="dxa" w:w="2880"/>
          </w:tcPr>
          <w:p>
            <w:r/>
            <w:r>
              <w:t>Sygnał `post_save` tworzy UserProfile po rejestracji User</w:t>
            </w:r>
          </w:p>
        </w:tc>
      </w:tr>
      <w:tr>
        <w:tc>
          <w:tcPr>
            <w:tcW w:type="dxa" w:w="2880"/>
          </w:tcPr>
          <w:p>
            <w:r/>
            <w:r>
              <w:t>Role użytkowników</w:t>
            </w:r>
          </w:p>
        </w:tc>
        <w:tc>
          <w:tcPr>
            <w:tcW w:type="dxa" w:w="2880"/>
          </w:tcPr>
          <w:p>
            <w:r/>
            <w:r>
              <w:t>`apps/accounts/models.py:UserProfile.Role`</w:t>
            </w:r>
          </w:p>
        </w:tc>
        <w:tc>
          <w:tcPr>
            <w:tcW w:type="dxa" w:w="2880"/>
          </w:tcPr>
          <w:p>
            <w:r/>
            <w:r>
              <w:t>TextChoices: ADMIN / HANDLOWIEC</w:t>
            </w:r>
          </w:p>
        </w:tc>
      </w:tr>
    </w:tbl>
    <w:p/>
    <w:p>
      <w:pPr>
        <w:pStyle w:val="Heading3"/>
      </w:pPr>
      <w:r>
        <w:t>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`64a2f8a`</w:t>
            </w:r>
          </w:p>
        </w:tc>
        <w:tc>
          <w:tcPr>
            <w:tcW w:type="dxa" w:w="2880"/>
          </w:tcPr>
          <w:p>
            <w:r/>
            <w:r>
              <w:t>2026-04-13</w:t>
            </w:r>
          </w:p>
        </w:tc>
        <w:tc>
          <w:tcPr>
            <w:tcW w:type="dxa" w:w="2880"/>
          </w:tcPr>
          <w:p>
            <w:r/>
            <w:r>
              <w:t>chore: initialize ZelaznaCRM project structure</w:t>
            </w:r>
          </w:p>
        </w:tc>
      </w:tr>
      <w:tr>
        <w:tc>
          <w:tcPr>
            <w:tcW w:type="dxa" w:w="2880"/>
          </w:tcPr>
          <w:p>
            <w:r/>
            <w:r>
              <w:t>`154d8f1`</w:t>
            </w:r>
          </w:p>
        </w:tc>
        <w:tc>
          <w:tcPr>
            <w:tcW w:type="dxa" w:w="2880"/>
          </w:tcPr>
          <w:p>
            <w:r/>
            <w:r>
              <w:t>2026-04-14</w:t>
            </w:r>
          </w:p>
        </w:tc>
        <w:tc>
          <w:tcPr>
            <w:tcW w:type="dxa" w:w="2880"/>
          </w:tcPr>
          <w:p>
            <w:r/>
            <w:r>
              <w:t>feat(accounts): add auth views, Tabler UI and dashboard</w:t>
            </w:r>
          </w:p>
        </w:tc>
      </w:tr>
      <w:tr>
        <w:tc>
          <w:tcPr>
            <w:tcW w:type="dxa" w:w="2880"/>
          </w:tcPr>
          <w:p>
            <w:r/>
            <w:r>
              <w:t>`760b153`</w:t>
            </w:r>
          </w:p>
        </w:tc>
        <w:tc>
          <w:tcPr>
            <w:tcW w:type="dxa" w:w="2880"/>
          </w:tcPr>
          <w:p>
            <w:r/>
            <w:r>
              <w:t>2026-04-14</w:t>
            </w:r>
          </w:p>
        </w:tc>
        <w:tc>
          <w:tcPr>
            <w:tcW w:type="dxa" w:w="2880"/>
          </w:tcPr>
          <w:p>
            <w:r/>
            <w:r>
              <w:t>feat(accounts): add post_save signal for UserProfile auto-creation</w:t>
            </w:r>
          </w:p>
        </w:tc>
      </w:tr>
    </w:tbl>
    <w:p/>
    <w:p>
      <w:pPr>
        <w:pStyle w:val="Heading3"/>
      </w:pPr>
      <w:r>
        <w:t>Opis realizacji</w:t>
      </w:r>
    </w:p>
    <w:p>
      <w:r>
        <w:t xml:space="preserve">Używamy wbudowanego </w:t>
      </w:r>
      <w:r>
        <w:rPr>
          <w:rFonts w:ascii="Courier New" w:hAnsi="Courier New"/>
          <w:sz w:val="18"/>
        </w:rPr>
        <w:t>django.contrib.auth</w:t>
      </w:r>
      <w:r>
        <w:t xml:space="preserve"> bez żadnych zewnętrznych pakietów uwierzytelniania. Model </w:t>
      </w:r>
      <w:r>
        <w:rPr>
          <w:rFonts w:ascii="Courier New" w:hAnsi="Courier New"/>
          <w:sz w:val="18"/>
        </w:rPr>
        <w:t>User</w:t>
      </w:r>
      <w:r>
        <w:t xml:space="preserve"> jest standardowy; rozszerzenie stanowi </w:t>
      </w:r>
      <w:r>
        <w:rPr>
          <w:rFonts w:ascii="Courier New" w:hAnsi="Courier New"/>
          <w:sz w:val="18"/>
        </w:rPr>
        <w:t>UserProfile</w:t>
      </w:r>
      <w:r>
        <w:t xml:space="preserve"> (OneToOne) przechowujący rolę CRM (ADMIN/HANDLOWIEC), numer telefonu i awatar. Profil tworzony jest automatycznie przez sygnał </w:t>
      </w:r>
      <w:r>
        <w:rPr>
          <w:rFonts w:ascii="Courier New" w:hAnsi="Courier New"/>
          <w:sz w:val="18"/>
        </w:rPr>
        <w:t>post_save</w:t>
      </w:r>
      <w:r>
        <w:t xml:space="preserve">. Logowanie oparte na </w:t>
      </w:r>
      <w:r>
        <w:rPr>
          <w:rFonts w:ascii="Courier New" w:hAnsi="Courier New"/>
          <w:sz w:val="18"/>
        </w:rPr>
        <w:t>AuthenticationForm</w:t>
      </w:r>
      <w:r>
        <w:t xml:space="preserve">, wylogowanie chroni CSRF (tylko POST). Każdy widok aplikacji posiada </w:t>
      </w:r>
      <w:r>
        <w:rPr>
          <w:rFonts w:ascii="Courier New" w:hAnsi="Courier New"/>
          <w:sz w:val="18"/>
        </w:rPr>
        <w:t>LoginRequiredMixin</w:t>
      </w:r>
      <w:r>
        <w:t xml:space="preserve"> (70 klas widoków) — niezalogowany użytkownik jest przekierowywany do </w:t>
      </w:r>
      <w:r>
        <w:rPr>
          <w:rFonts w:ascii="Courier New" w:hAnsi="Courier New"/>
          <w:sz w:val="18"/>
        </w:rPr>
        <w:t>/accounts/login/</w:t>
      </w:r>
      <w:r>
        <w:t>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2. Rozbudowany panel admina</w:t>
      </w:r>
    </w:p>
    <w:p>
      <w:r/>
      <w:r>
        <w:rPr>
          <w:b/>
        </w:rPr>
        <w:t>Status: ✅ SPEŁNIONE</w:t>
      </w:r>
      <w:r/>
    </w:p>
    <w:p>
      <w:pPr>
        <w:pStyle w:val="Heading3"/>
      </w:pPr>
      <w:r>
        <w:t>search_fields — wszystkie aplikacje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Aplikacja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Pola wyszukiwania</w:t>
            </w:r>
          </w:p>
        </w:tc>
      </w:tr>
      <w:tr>
        <w:tc>
          <w:tcPr>
            <w:tcW w:type="dxa" w:w="2880"/>
          </w:tcPr>
          <w:p>
            <w:r/>
            <w:r>
              <w:t>accounts</w:t>
            </w:r>
          </w:p>
        </w:tc>
        <w:tc>
          <w:tcPr>
            <w:tcW w:type="dxa" w:w="2880"/>
          </w:tcPr>
          <w:p>
            <w:r/>
            <w:r>
              <w:t>`apps/accounts/admin.py:UserProfileAdmin`</w:t>
            </w:r>
          </w:p>
        </w:tc>
        <w:tc>
          <w:tcPr>
            <w:tcW w:type="dxa" w:w="2880"/>
          </w:tcPr>
          <w:p>
            <w:r/>
            <w:r>
              <w:t>user__username, user__first_name, user__last_name, phone</w:t>
            </w:r>
          </w:p>
        </w:tc>
      </w:tr>
      <w:tr>
        <w:tc>
          <w:tcPr>
            <w:tcW w:type="dxa" w:w="2880"/>
          </w:tcPr>
          <w:p>
            <w:r/>
            <w:r>
              <w:t>accounts</w:t>
            </w:r>
          </w:p>
        </w:tc>
        <w:tc>
          <w:tcPr>
            <w:tcW w:type="dxa" w:w="2880"/>
          </w:tcPr>
          <w:p>
            <w:r/>
            <w:r>
              <w:t>`apps/accounts/admin.py:UserAdmin`</w:t>
            </w:r>
          </w:p>
        </w:tc>
        <w:tc>
          <w:tcPr>
            <w:tcW w:type="dxa" w:w="2880"/>
          </w:tcPr>
          <w:p>
            <w:r/>
            <w:r>
              <w:t>(dziedziczone z BaseUserAdmin) username, email, first_name, last_name</w:t>
            </w:r>
          </w:p>
        </w:tc>
      </w:tr>
      <w:tr>
        <w:tc>
          <w:tcPr>
            <w:tcW w:type="dxa" w:w="2880"/>
          </w:tcPr>
          <w:p>
            <w:r/>
            <w:r>
              <w:t>companies</w:t>
            </w:r>
          </w:p>
        </w:tc>
        <w:tc>
          <w:tcPr>
            <w:tcW w:type="dxa" w:w="2880"/>
          </w:tcPr>
          <w:p>
            <w:r/>
            <w:r>
              <w:t>`apps/companies/admin.py`</w:t>
            </w:r>
          </w:p>
        </w:tc>
        <w:tc>
          <w:tcPr>
            <w:tcW w:type="dxa" w:w="2880"/>
          </w:tcPr>
          <w:p>
            <w:r/>
            <w:r>
              <w:t>name, nip, city, email, phone</w:t>
            </w:r>
          </w:p>
        </w:tc>
      </w:tr>
      <w:tr>
        <w:tc>
          <w:tcPr>
            <w:tcW w:type="dxa" w:w="2880"/>
          </w:tcPr>
          <w:p>
            <w:r/>
            <w:r>
              <w:t>contacts</w:t>
            </w:r>
          </w:p>
        </w:tc>
        <w:tc>
          <w:tcPr>
            <w:tcW w:type="dxa" w:w="2880"/>
          </w:tcPr>
          <w:p>
            <w:r/>
            <w:r>
              <w:t>`apps/contacts/admin.py`</w:t>
            </w:r>
          </w:p>
        </w:tc>
        <w:tc>
          <w:tcPr>
            <w:tcW w:type="dxa" w:w="2880"/>
          </w:tcPr>
          <w:p>
            <w:r/>
            <w:r>
              <w:t>first_name, last_name, email, phone, company__name</w:t>
            </w:r>
          </w:p>
        </w:tc>
      </w:tr>
      <w:tr>
        <w:tc>
          <w:tcPr>
            <w:tcW w:type="dxa" w:w="2880"/>
          </w:tcPr>
          <w:p>
            <w:r/>
            <w:r>
              <w:t>leads</w:t>
            </w:r>
          </w:p>
        </w:tc>
        <w:tc>
          <w:tcPr>
            <w:tcW w:type="dxa" w:w="2880"/>
          </w:tcPr>
          <w:p>
            <w:r/>
            <w:r>
              <w:t>`apps/leads/admin.py`</w:t>
            </w:r>
          </w:p>
        </w:tc>
        <w:tc>
          <w:tcPr>
            <w:tcW w:type="dxa" w:w="2880"/>
          </w:tcPr>
          <w:p>
            <w:r/>
            <w:r>
              <w:t>title, company__name, contact__last_name, owner__username</w:t>
            </w:r>
          </w:p>
        </w:tc>
      </w:tr>
      <w:tr>
        <w:tc>
          <w:tcPr>
            <w:tcW w:type="dxa" w:w="2880"/>
          </w:tcPr>
          <w:p>
            <w:r/>
            <w:r>
              <w:t>deals</w:t>
            </w:r>
          </w:p>
        </w:tc>
        <w:tc>
          <w:tcPr>
            <w:tcW w:type="dxa" w:w="2880"/>
          </w:tcPr>
          <w:p>
            <w:r/>
            <w:r>
              <w:t>`apps/deals/admin.py`</w:t>
            </w:r>
          </w:p>
        </w:tc>
        <w:tc>
          <w:tcPr>
            <w:tcW w:type="dxa" w:w="2880"/>
          </w:tcPr>
          <w:p>
            <w:r/>
            <w:r>
              <w:t>title, company__name, owner__username, description</w:t>
            </w:r>
          </w:p>
        </w:tc>
      </w:tr>
      <w:tr>
        <w:tc>
          <w:tcPr>
            <w:tcW w:type="dxa" w:w="2880"/>
          </w:tcPr>
          <w:p>
            <w:r/>
            <w:r>
              <w:t>tasks</w:t>
            </w:r>
          </w:p>
        </w:tc>
        <w:tc>
          <w:tcPr>
            <w:tcW w:type="dxa" w:w="2880"/>
          </w:tcPr>
          <w:p>
            <w:r/>
            <w:r>
              <w:t>`apps/tasks/admin.py`</w:t>
            </w:r>
          </w:p>
        </w:tc>
        <w:tc>
          <w:tcPr>
            <w:tcW w:type="dxa" w:w="2880"/>
          </w:tcPr>
          <w:p>
            <w:r/>
            <w:r>
              <w:t>title, description, assigned_to__username</w:t>
            </w:r>
          </w:p>
        </w:tc>
      </w:tr>
      <w:tr>
        <w:tc>
          <w:tcPr>
            <w:tcW w:type="dxa" w:w="2880"/>
          </w:tcPr>
          <w:p>
            <w:r/>
            <w:r>
              <w:t>documents</w:t>
            </w:r>
          </w:p>
        </w:tc>
        <w:tc>
          <w:tcPr>
            <w:tcW w:type="dxa" w:w="2880"/>
          </w:tcPr>
          <w:p>
            <w:r/>
            <w:r>
              <w:t>`apps/documents/admin.py`</w:t>
            </w:r>
          </w:p>
        </w:tc>
        <w:tc>
          <w:tcPr>
            <w:tcW w:type="dxa" w:w="2880"/>
          </w:tcPr>
          <w:p>
            <w:r/>
            <w:r>
              <w:t>title, description, created_by__username</w:t>
            </w:r>
          </w:p>
        </w:tc>
      </w:tr>
      <w:tr>
        <w:tc>
          <w:tcPr>
            <w:tcW w:type="dxa" w:w="2880"/>
          </w:tcPr>
          <w:p>
            <w:r/>
            <w:r>
              <w:t>notes</w:t>
            </w:r>
          </w:p>
        </w:tc>
        <w:tc>
          <w:tcPr>
            <w:tcW w:type="dxa" w:w="2880"/>
          </w:tcPr>
          <w:p>
            <w:r/>
            <w:r>
              <w:t>`apps/notes/admin.py`</w:t>
            </w:r>
          </w:p>
        </w:tc>
        <w:tc>
          <w:tcPr>
            <w:tcW w:type="dxa" w:w="2880"/>
          </w:tcPr>
          <w:p>
            <w:r/>
            <w:r>
              <w:t>content, author__username</w:t>
            </w:r>
          </w:p>
        </w:tc>
      </w:tr>
      <w:tr>
        <w:tc>
          <w:tcPr>
            <w:tcW w:type="dxa" w:w="2880"/>
          </w:tcPr>
          <w:p>
            <w:r/>
            <w:r>
              <w:t>reports</w:t>
            </w:r>
          </w:p>
        </w:tc>
        <w:tc>
          <w:tcPr>
            <w:tcW w:type="dxa" w:w="2880"/>
          </w:tcPr>
          <w:p>
            <w:r/>
            <w:r>
              <w:t>`apps/reports/admin.py`</w:t>
            </w:r>
          </w:p>
        </w:tc>
        <w:tc>
          <w:tcPr>
            <w:tcW w:type="dxa" w:w="2880"/>
          </w:tcPr>
          <w:p>
            <w:r/>
            <w:r>
              <w:t>user__username, model_name, object_repr</w:t>
            </w:r>
          </w:p>
        </w:tc>
      </w:tr>
    </w:tbl>
    <w:p/>
    <w:p>
      <w:pPr>
        <w:pStyle w:val="Heading3"/>
      </w:pPr>
      <w:r>
        <w:t>list_filter — wszystkie aplikacje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Aplikacja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Filtry</w:t>
            </w:r>
          </w:p>
        </w:tc>
      </w:tr>
      <w:tr>
        <w:tc>
          <w:tcPr>
            <w:tcW w:type="dxa" w:w="4320"/>
          </w:tcPr>
          <w:p>
            <w:r/>
            <w:r>
              <w:t>accounts/UserProfile</w:t>
            </w:r>
          </w:p>
        </w:tc>
        <w:tc>
          <w:tcPr>
            <w:tcW w:type="dxa" w:w="4320"/>
          </w:tcPr>
          <w:p>
            <w:r/>
            <w: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t>accounts/User</w:t>
            </w:r>
          </w:p>
        </w:tc>
        <w:tc>
          <w:tcPr>
            <w:tcW w:type="dxa" w:w="4320"/>
          </w:tcPr>
          <w:p>
            <w:r/>
            <w:r>
              <w:t>is_active, is_staff, profile__role</w:t>
            </w:r>
          </w:p>
        </w:tc>
      </w:tr>
      <w:tr>
        <w:tc>
          <w:tcPr>
            <w:tcW w:type="dxa" w:w="4320"/>
          </w:tcPr>
          <w:p>
            <w:r/>
            <w:r>
              <w:t>companies</w:t>
            </w:r>
          </w:p>
        </w:tc>
        <w:tc>
          <w:tcPr>
            <w:tcW w:type="dxa" w:w="4320"/>
          </w:tcPr>
          <w:p>
            <w:r/>
            <w:r>
              <w:t>industry, is_active, city</w:t>
            </w:r>
          </w:p>
        </w:tc>
      </w:tr>
      <w:tr>
        <w:tc>
          <w:tcPr>
            <w:tcW w:type="dxa" w:w="4320"/>
          </w:tcPr>
          <w:p>
            <w:r/>
            <w:r>
              <w:t>contacts</w:t>
            </w:r>
          </w:p>
        </w:tc>
        <w:tc>
          <w:tcPr>
            <w:tcW w:type="dxa" w:w="4320"/>
          </w:tcPr>
          <w:p>
            <w:r/>
            <w:r>
              <w:t>department, is_active, company</w:t>
            </w:r>
          </w:p>
        </w:tc>
      </w:tr>
      <w:tr>
        <w:tc>
          <w:tcPr>
            <w:tcW w:type="dxa" w:w="4320"/>
          </w:tcPr>
          <w:p>
            <w:r/>
            <w:r>
              <w:t>leads/WorkflowStage</w:t>
            </w:r>
          </w:p>
        </w:tc>
        <w:tc>
          <w:tcPr>
            <w:tcW w:type="dxa" w:w="4320"/>
          </w:tcPr>
          <w:p>
            <w:r/>
            <w:r>
              <w:t>is_active</w:t>
            </w:r>
          </w:p>
        </w:tc>
      </w:tr>
      <w:tr>
        <w:tc>
          <w:tcPr>
            <w:tcW w:type="dxa" w:w="4320"/>
          </w:tcPr>
          <w:p>
            <w:r/>
            <w:r>
              <w:t>leads/Lead</w:t>
            </w:r>
          </w:p>
        </w:tc>
        <w:tc>
          <w:tcPr>
            <w:tcW w:type="dxa" w:w="4320"/>
          </w:tcPr>
          <w:p>
            <w:r/>
            <w:r>
              <w:t>status, source, stage, owner</w:t>
            </w:r>
          </w:p>
        </w:tc>
      </w:tr>
      <w:tr>
        <w:tc>
          <w:tcPr>
            <w:tcW w:type="dxa" w:w="4320"/>
          </w:tcPr>
          <w:p>
            <w:r/>
            <w:r>
              <w:t>deals</w:t>
            </w:r>
          </w:p>
        </w:tc>
        <w:tc>
          <w:tcPr>
            <w:tcW w:type="dxa" w:w="4320"/>
          </w:tcPr>
          <w:p>
            <w:r/>
            <w:r>
              <w:t>status, owner, signed_at</w:t>
            </w:r>
          </w:p>
        </w:tc>
      </w:tr>
      <w:tr>
        <w:tc>
          <w:tcPr>
            <w:tcW w:type="dxa" w:w="4320"/>
          </w:tcPr>
          <w:p>
            <w:r/>
            <w:r>
              <w:t>tasks</w:t>
            </w:r>
          </w:p>
        </w:tc>
        <w:tc>
          <w:tcPr>
            <w:tcW w:type="dxa" w:w="4320"/>
          </w:tcPr>
          <w:p>
            <w:r/>
            <w:r>
              <w:t>status, task_type, priority, OverdueFilter (własny)</w:t>
            </w:r>
          </w:p>
        </w:tc>
      </w:tr>
      <w:tr>
        <w:tc>
          <w:tcPr>
            <w:tcW w:type="dxa" w:w="4320"/>
          </w:tcPr>
          <w:p>
            <w:r/>
            <w:r>
              <w:t>documents</w:t>
            </w:r>
          </w:p>
        </w:tc>
        <w:tc>
          <w:tcPr>
            <w:tcW w:type="dxa" w:w="4320"/>
          </w:tcPr>
          <w:p>
            <w:r/>
            <w:r>
              <w:t>doc_type</w:t>
            </w:r>
          </w:p>
        </w:tc>
      </w:tr>
      <w:tr>
        <w:tc>
          <w:tcPr>
            <w:tcW w:type="dxa" w:w="4320"/>
          </w:tcPr>
          <w:p>
            <w:r/>
            <w:r>
              <w:t>notes</w:t>
            </w:r>
          </w:p>
        </w:tc>
        <w:tc>
          <w:tcPr>
            <w:tcW w:type="dxa" w:w="4320"/>
          </w:tcPr>
          <w:p>
            <w:r/>
            <w:r>
              <w:t>RelationFilter (własny), author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action, model_name, user</w:t>
            </w:r>
          </w:p>
        </w:tc>
      </w:tr>
    </w:tbl>
    <w:p/>
    <w:p>
      <w:pPr>
        <w:pStyle w:val="Heading3"/>
      </w:pPr>
      <w:r>
        <w:t>Inlines — UserProfileInline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 / klasa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Linia</w:t>
            </w:r>
          </w:p>
        </w:tc>
      </w:tr>
      <w:tr>
        <w:tc>
          <w:tcPr>
            <w:tcW w:type="dxa" w:w="2880"/>
          </w:tcPr>
          <w:p>
            <w:r/>
            <w:r>
              <w:t>Inline</w:t>
            </w:r>
          </w:p>
        </w:tc>
        <w:tc>
          <w:tcPr>
            <w:tcW w:type="dxa" w:w="2880"/>
          </w:tcPr>
          <w:p>
            <w:r/>
            <w:r>
              <w:t>`apps/accounts/admin.py:UserProfileInline`</w:t>
            </w:r>
          </w:p>
        </w:tc>
        <w:tc>
          <w:tcPr>
            <w:tcW w:type="dxa" w:w="2880"/>
          </w:tcPr>
          <w:p>
            <w:r/>
            <w:r>
              <w:t>L12</w:t>
            </w:r>
          </w:p>
        </w:tc>
      </w:tr>
      <w:tr>
        <w:tc>
          <w:tcPr>
            <w:tcW w:type="dxa" w:w="2880"/>
          </w:tcPr>
          <w:p>
            <w:r/>
            <w:r>
              <w:t>Typ</w:t>
            </w:r>
          </w:p>
        </w:tc>
        <w:tc>
          <w:tcPr>
            <w:tcW w:type="dxa" w:w="2880"/>
          </w:tcPr>
          <w:p>
            <w:r/>
            <w:r>
              <w:t>`admin.StackedInline`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Pola</w:t>
            </w:r>
          </w:p>
        </w:tc>
        <w:tc>
          <w:tcPr>
            <w:tcW w:type="dxa" w:w="2880"/>
          </w:tcPr>
          <w:p>
            <w:r/>
            <w:r>
              <w:t>role, phone, avatar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Zabezpieczenie</w:t>
            </w:r>
          </w:p>
        </w:tc>
        <w:tc>
          <w:tcPr>
            <w:tcW w:type="dxa" w:w="2880"/>
          </w:tcPr>
          <w:p>
            <w:r/>
            <w:r>
              <w:t>`save_formset` z `update_or_create`</w:t>
            </w:r>
          </w:p>
        </w:tc>
        <w:tc>
          <w:tcPr>
            <w:tcW w:type="dxa" w:w="2880"/>
          </w:tcPr>
          <w:p>
            <w:r/>
            <w:r>
              <w:t>L50</w:t>
            </w:r>
          </w:p>
        </w:tc>
      </w:tr>
    </w:tbl>
    <w:p/>
    <w:p>
      <w:pPr>
        <w:pStyle w:val="Heading3"/>
      </w:pPr>
      <w:r>
        <w:t>list_display z własnymi metodami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Aplikacja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Metoda / dekorator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accounts</w:t>
            </w:r>
          </w:p>
        </w:tc>
        <w:tc>
          <w:tcPr>
            <w:tcW w:type="dxa" w:w="2880"/>
          </w:tcPr>
          <w:p>
            <w:r/>
            <w:r>
              <w:t>`get_role()` + `@admin.display`</w:t>
            </w:r>
          </w:p>
        </w:tc>
        <w:tc>
          <w:tcPr>
            <w:tcW w:type="dxa" w:w="2880"/>
          </w:tcPr>
          <w:p>
            <w:r/>
            <w:r>
              <w:t>Wyświetla rolę CRM z tłumaczeniem</w:t>
            </w:r>
          </w:p>
        </w:tc>
      </w:tr>
      <w:tr>
        <w:tc>
          <w:tcPr>
            <w:tcW w:type="dxa" w:w="2880"/>
          </w:tcPr>
          <w:p>
            <w:r/>
            <w:r>
              <w:t>tasks</w:t>
            </w:r>
          </w:p>
        </w:tc>
        <w:tc>
          <w:tcPr>
            <w:tcW w:type="dxa" w:w="2880"/>
          </w:tcPr>
          <w:p>
            <w:r/>
            <w:r>
              <w:t>`OverdueFilter` (SimpleListFilter)</w:t>
            </w:r>
          </w:p>
        </w:tc>
        <w:tc>
          <w:tcPr>
            <w:tcW w:type="dxa" w:w="2880"/>
          </w:tcPr>
          <w:p>
            <w:r/>
            <w:r>
              <w:t>Filtruje przeterminowane zadania</w:t>
            </w:r>
          </w:p>
        </w:tc>
      </w:tr>
      <w:tr>
        <w:tc>
          <w:tcPr>
            <w:tcW w:type="dxa" w:w="2880"/>
          </w:tcPr>
          <w:p>
            <w:r/>
            <w:r>
              <w:t>notes</w:t>
            </w:r>
          </w:p>
        </w:tc>
        <w:tc>
          <w:tcPr>
            <w:tcW w:type="dxa" w:w="2880"/>
          </w:tcPr>
          <w:p>
            <w:r/>
            <w:r>
              <w:t>`RelationFilter` (SimpleListFilter)</w:t>
            </w:r>
          </w:p>
        </w:tc>
        <w:tc>
          <w:tcPr>
            <w:tcW w:type="dxa" w:w="2880"/>
          </w:tcPr>
          <w:p>
            <w:r/>
            <w:r>
              <w:t>Filtruje notatki po typie powiązania</w:t>
            </w:r>
          </w:p>
        </w:tc>
      </w:tr>
      <w:tr>
        <w:tc>
          <w:tcPr>
            <w:tcW w:type="dxa" w:w="2880"/>
          </w:tcPr>
          <w:p>
            <w:r/>
            <w:r>
              <w:t>reports</w:t>
            </w:r>
          </w:p>
        </w:tc>
        <w:tc>
          <w:tcPr>
            <w:tcW w:type="dxa" w:w="2880"/>
          </w:tcPr>
          <w:p>
            <w:r/>
            <w:r>
              <w:t>`ActivityLogAdmin` readonly</w:t>
            </w:r>
          </w:p>
        </w:tc>
        <w:tc>
          <w:tcPr>
            <w:tcW w:type="dxa" w:w="2880"/>
          </w:tcPr>
          <w:p>
            <w:r/>
            <w:r>
              <w:t>Blokuje edycję/dodawanie logów</w:t>
            </w:r>
          </w:p>
        </w:tc>
      </w:tr>
    </w:tbl>
    <w:p/>
    <w:p>
      <w:pPr>
        <w:pStyle w:val="Heading3"/>
      </w:pPr>
      <w:r>
        <w:t>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`64a2f8a`</w:t>
            </w:r>
          </w:p>
        </w:tc>
        <w:tc>
          <w:tcPr>
            <w:tcW w:type="dxa" w:w="2880"/>
          </w:tcPr>
          <w:p>
            <w:r/>
            <w:r>
              <w:t>2026-04-13</w:t>
            </w:r>
          </w:p>
        </w:tc>
        <w:tc>
          <w:tcPr>
            <w:tcW w:type="dxa" w:w="2880"/>
          </w:tcPr>
          <w:p>
            <w:r/>
            <w:r>
              <w:t>chore: initialize project — pierwsze admin.py</w:t>
            </w:r>
          </w:p>
        </w:tc>
      </w:tr>
      <w:tr>
        <w:tc>
          <w:tcPr>
            <w:tcW w:type="dxa" w:w="2880"/>
          </w:tcPr>
          <w:p>
            <w:r/>
            <w:r>
              <w:t>`d39f700`</w:t>
            </w:r>
          </w:p>
        </w:tc>
        <w:tc>
          <w:tcPr>
            <w:tcW w:type="dxa" w:w="2880"/>
          </w:tcPr>
          <w:p>
            <w:r/>
            <w:r>
              <w:t>2026-04-17</w:t>
            </w:r>
          </w:p>
        </w:tc>
        <w:tc>
          <w:tcPr>
            <w:tcW w:type="dxa" w:w="2880"/>
          </w:tcPr>
          <w:p>
            <w:r/>
            <w:r>
              <w:t>fix(accounts): fix UserProfile duplicate — save_formset</w:t>
            </w:r>
          </w:p>
        </w:tc>
      </w:tr>
      <w:tr>
        <w:tc>
          <w:tcPr>
            <w:tcW w:type="dxa" w:w="2880"/>
          </w:tcPr>
          <w:p>
            <w:r/>
            <w:r>
              <w:t>`211a091`</w:t>
            </w:r>
          </w:p>
        </w:tc>
        <w:tc>
          <w:tcPr>
            <w:tcW w:type="dxa" w:w="2880"/>
          </w:tcPr>
          <w:p>
            <w:r/>
            <w:r>
              <w:t>2026-04-17</w:t>
            </w:r>
          </w:p>
        </w:tc>
        <w:tc>
          <w:tcPr>
            <w:tcW w:type="dxa" w:w="2880"/>
          </w:tcPr>
          <w:p>
            <w:r/>
            <w:r>
              <w:t>feat(accounts): add Django Admin link in sidebar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3. Generowanie danych testowych</w:t>
      </w:r>
    </w:p>
    <w:p>
      <w:r/>
      <w:r>
        <w:rPr>
          <w:b/>
        </w:rPr>
        <w:t>Status: ✅ SPEŁNIONE</w:t>
      </w:r>
      <w:r/>
    </w:p>
    <w:p>
      <w:pPr>
        <w:pStyle w:val="Heading3"/>
      </w:pPr>
      <w:r>
        <w:t>Implementacja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 / lokalizacja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Szczegóły</w:t>
            </w:r>
          </w:p>
        </w:tc>
      </w:tr>
      <w:tr>
        <w:tc>
          <w:tcPr>
            <w:tcW w:type="dxa" w:w="2880"/>
          </w:tcPr>
          <w:p>
            <w:r/>
            <w:r>
              <w:t>Komenda management</w:t>
            </w:r>
          </w:p>
        </w:tc>
        <w:tc>
          <w:tcPr>
            <w:tcW w:type="dxa" w:w="2880"/>
          </w:tcPr>
          <w:p>
            <w:r/>
            <w:r>
              <w:t>`apps/companies/management/commands/seed_demo_data.py`</w:t>
            </w:r>
          </w:p>
        </w:tc>
        <w:tc>
          <w:tcPr>
            <w:tcW w:type="dxa" w:w="2880"/>
          </w:tcPr>
          <w:p>
            <w:r/>
            <w:r>
              <w:t>Pełny seed CRM</w:t>
            </w:r>
          </w:p>
        </w:tc>
      </w:tr>
      <w:tr>
        <w:tc>
          <w:tcPr>
            <w:tcW w:type="dxa" w:w="2880"/>
          </w:tcPr>
          <w:p>
            <w:r/>
            <w:r>
              <w:t>Zakres danych</w:t>
            </w:r>
          </w:p>
        </w:tc>
        <w:tc>
          <w:tcPr>
            <w:tcW w:type="dxa" w:w="2880"/>
          </w:tcPr>
          <w:p>
            <w:r/>
            <w:r>
              <w:t>seed_demo_data.py</w:t>
            </w:r>
          </w:p>
        </w:tc>
        <w:tc>
          <w:tcPr>
            <w:tcW w:type="dxa" w:w="2880"/>
          </w:tcPr>
          <w:p>
            <w:r/>
            <w:r>
              <w:t>2 użytkowników, 10 firm, 20 kontaktów, 15 leadów, 10 umów, 20 zadań, 10 notatek + ActivityLog</w:t>
            </w:r>
          </w:p>
        </w:tc>
      </w:tr>
      <w:tr>
        <w:tc>
          <w:tcPr>
            <w:tcW w:type="dxa" w:w="2880"/>
          </w:tcPr>
          <w:p>
            <w:r/>
            <w:r>
              <w:t>Opcja czyszczenia</w:t>
            </w:r>
          </w:p>
        </w:tc>
        <w:tc>
          <w:tcPr>
            <w:tcW w:type="dxa" w:w="2880"/>
          </w:tcPr>
          <w:p>
            <w:r/>
            <w:r>
              <w:t>seed_demo_data.py `--clear`</w:t>
            </w:r>
          </w:p>
        </w:tc>
        <w:tc>
          <w:tcPr>
            <w:tcW w:type="dxa" w:w="2880"/>
          </w:tcPr>
          <w:p>
            <w:r/>
            <w:r>
              <w:t>Usuwa dane przed seedowaniem</w:t>
            </w:r>
          </w:p>
        </w:tc>
      </w:tr>
      <w:tr>
        <w:tc>
          <w:tcPr>
            <w:tcW w:type="dxa" w:w="2880"/>
          </w:tcPr>
          <w:p>
            <w:r/>
            <w:r>
              <w:t>Randomizacja</w:t>
            </w:r>
          </w:p>
        </w:tc>
        <w:tc>
          <w:tcPr>
            <w:tcW w:type="dxa" w:w="2880"/>
          </w:tcPr>
          <w:p>
            <w:r/>
            <w:r>
              <w:t>`random` (stdlib)</w:t>
            </w:r>
          </w:p>
        </w:tc>
        <w:tc>
          <w:tcPr>
            <w:tcW w:type="dxa" w:w="2880"/>
          </w:tcPr>
          <w:p>
            <w:r/>
            <w:r>
              <w:t>Losowy dobór statusów, typów, priorytetów</w:t>
            </w:r>
          </w:p>
        </w:tc>
      </w:tr>
      <w:tr>
        <w:tc>
          <w:tcPr>
            <w:tcW w:type="dxa" w:w="2880"/>
          </w:tcPr>
          <w:p>
            <w:r/>
            <w:r>
              <w:t>Dane polskie</w:t>
            </w:r>
          </w:p>
        </w:tc>
        <w:tc>
          <w:tcPr>
            <w:tcW w:type="dxa" w:w="2880"/>
          </w:tcPr>
          <w:p>
            <w:r/>
            <w:r>
              <w:t>seed_demo_data.py</w:t>
            </w:r>
          </w:p>
        </w:tc>
        <w:tc>
          <w:tcPr>
            <w:tcW w:type="dxa" w:w="2880"/>
          </w:tcPr>
          <w:p>
            <w:r/>
            <w:r>
              <w:t>Polskie nazwiska, firmy, branże, miasta — dane statyczne</w:t>
            </w:r>
          </w:p>
        </w:tc>
      </w:tr>
      <w:tr>
        <w:tc>
          <w:tcPr>
            <w:tcW w:type="dxa" w:w="2880"/>
          </w:tcPr>
          <w:p>
            <w:r/>
            <w:r>
              <w:t>Faker w testach</w:t>
            </w:r>
          </w:p>
        </w:tc>
        <w:tc>
          <w:tcPr>
            <w:tcW w:type="dxa" w:w="2880"/>
          </w:tcPr>
          <w:p>
            <w:r/>
            <w:r>
              <w:t>`apps/*/tests/`</w:t>
            </w:r>
          </w:p>
        </w:tc>
        <w:tc>
          <w:tcPr>
            <w:tcW w:type="dxa" w:w="2880"/>
          </w:tcPr>
          <w:p>
            <w:r/>
            <w:r>
              <w:t>Testy używają `User.objects.create_user()` z danymi inline (bez Faker)</w:t>
            </w:r>
          </w:p>
        </w:tc>
      </w:tr>
    </w:tbl>
    <w:p/>
    <w:p>
      <w:pPr>
        <w:pStyle w:val="Heading3"/>
      </w:pPr>
      <w:r>
        <w:t>Uwaga dotycząca Faker</w:t>
      </w:r>
    </w:p>
    <w:p>
      <w:r>
        <w:t xml:space="preserve">Testy jednostkowe (664 testów) generują dane testowe bezpośrednio przez </w:t>
      </w:r>
      <w:r>
        <w:rPr>
          <w:rFonts w:ascii="Courier New" w:hAnsi="Courier New"/>
          <w:sz w:val="18"/>
        </w:rPr>
        <w:t>User.objects.create_user()</w:t>
      </w:r>
      <w:r>
        <w:t xml:space="preserve"> i </w:t>
      </w:r>
      <w:r>
        <w:rPr>
          <w:rFonts w:ascii="Courier New" w:hAnsi="Courier New"/>
          <w:sz w:val="18"/>
        </w:rPr>
        <w:t>Model.objects.create()</w:t>
      </w:r>
      <w:r>
        <w:t xml:space="preserve"> z hardkodowanymi, ale reprezentatywnymi danymi. Faker z </w:t>
      </w:r>
      <w:r>
        <w:rPr>
          <w:rFonts w:ascii="Courier New" w:hAnsi="Courier New"/>
          <w:sz w:val="18"/>
        </w:rPr>
        <w:t>requirements/development.txt</w:t>
      </w:r>
      <w:r>
        <w:t xml:space="preserve"> jest dostępny, ale testy celowo używają deterministycznych danych dla przewidywalności — zgodnie z podejściem Django TestCase.</w:t>
      </w:r>
    </w:p>
    <w:p>
      <w:pPr>
        <w:pStyle w:val="Heading3"/>
      </w:pPr>
      <w:r>
        <w:t>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`43c980a`</w:t>
            </w:r>
          </w:p>
        </w:tc>
        <w:tc>
          <w:tcPr>
            <w:tcW w:type="dxa" w:w="2880"/>
          </w:tcPr>
          <w:p>
            <w:r/>
            <w:r>
              <w:t>2026-04-16</w:t>
            </w:r>
          </w:p>
        </w:tc>
        <w:tc>
          <w:tcPr>
            <w:tcW w:type="dxa" w:w="2880"/>
          </w:tcPr>
          <w:p>
            <w:r/>
            <w:r>
              <w:t>feat(seed): add seed_demo_data management command</w:t>
            </w:r>
          </w:p>
        </w:tc>
      </w:tr>
      <w:tr>
        <w:tc>
          <w:tcPr>
            <w:tcW w:type="dxa" w:w="2880"/>
          </w:tcPr>
          <w:p>
            <w:r/>
            <w:r>
              <w:t>`6a53c57`</w:t>
            </w:r>
          </w:p>
        </w:tc>
        <w:tc>
          <w:tcPr>
            <w:tcW w:type="dxa" w:w="2880"/>
          </w:tcPr>
          <w:p>
            <w:r/>
            <w:r>
              <w:t>2026-04-16</w:t>
            </w:r>
          </w:p>
        </w:tc>
        <w:tc>
          <w:tcPr>
            <w:tcW w:type="dxa" w:w="2880"/>
          </w:tcPr>
          <w:p>
            <w:r/>
            <w:r>
              <w:t>Merge feature/phase-5-fixtures into develop</w:t>
            </w:r>
          </w:p>
        </w:tc>
      </w:tr>
    </w:tbl>
    <w:p/>
    <w:p>
      <w:pPr>
        <w:pStyle w:val="Heading3"/>
      </w:pPr>
      <w:r>
        <w:t>Uruchomienie</w:t>
      </w:r>
    </w:p>
    <w:p>
      <w:r>
        <w:rPr>
          <w:rFonts w:ascii="Courier New" w:hAnsi="Courier New"/>
          <w:sz w:val="18"/>
        </w:rPr>
        <w:t>python manage.py seed_demo_data          # tworzy dane demo</w:t>
        <w:br/>
        <w:t>python manage.py seed_demo_data --clear  # czyści i tworzy od nowa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4. Testy jednostkowe</w:t>
      </w:r>
    </w:p>
    <w:p>
      <w:r/>
      <w:r>
        <w:rPr>
          <w:b/>
        </w:rPr>
        <w:t>Status: ✅ SPEŁNIONE</w:t>
      </w:r>
      <w:r/>
    </w:p>
    <w:p>
      <w:pPr>
        <w:pStyle w:val="Heading3"/>
      </w:pPr>
      <w:r>
        <w:t>Statystyki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Metryka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/>
            <w:r>
              <w:t>Łączna liczba testów</w:t>
            </w:r>
          </w:p>
        </w:tc>
        <w:tc>
          <w:tcPr>
            <w:tcW w:type="dxa" w:w="4320"/>
          </w:tcPr>
          <w:p>
            <w:r/>
            <w:r>
              <w:t>664</w:t>
            </w:r>
          </w:p>
        </w:tc>
      </w:tr>
      <w:tr>
        <w:tc>
          <w:tcPr>
            <w:tcW w:type="dxa" w:w="4320"/>
          </w:tcPr>
          <w:p>
            <w:r/>
            <w:r>
              <w:t>Pliki testowe</w:t>
            </w:r>
          </w:p>
        </w:tc>
        <w:tc>
          <w:tcPr>
            <w:tcW w:type="dxa" w:w="4320"/>
          </w:tcPr>
          <w:p>
            <w:r/>
            <w:r>
              <w:t>27</w:t>
            </w:r>
          </w:p>
        </w:tc>
      </w:tr>
      <w:tr>
        <w:tc>
          <w:tcPr>
            <w:tcW w:type="dxa" w:w="4320"/>
          </w:tcPr>
          <w:p>
            <w:r/>
            <w:r>
              <w:t>Aplikacje pokryte testami</w:t>
            </w:r>
          </w:p>
        </w:tc>
        <w:tc>
          <w:tcPr>
            <w:tcW w:type="dxa" w:w="4320"/>
          </w:tcPr>
          <w:p>
            <w:r/>
            <w:r>
              <w:t>9 / 9 (100%)</w:t>
            </w:r>
          </w:p>
        </w:tc>
      </w:tr>
      <w:tr>
        <w:tc>
          <w:tcPr>
            <w:tcW w:type="dxa" w:w="4320"/>
          </w:tcPr>
          <w:p>
            <w:r/>
            <w:r>
              <w:t>Wynik</w:t>
            </w:r>
          </w:p>
        </w:tc>
        <w:tc>
          <w:tcPr>
            <w:tcW w:type="dxa" w:w="4320"/>
          </w:tcPr>
          <w:p>
            <w:r/>
            <w:r>
              <w:t>664 passed, 0 failed</w:t>
            </w:r>
          </w:p>
        </w:tc>
      </w:tr>
    </w:tbl>
    <w:p/>
    <w:p>
      <w:pPr>
        <w:pStyle w:val="Heading3"/>
      </w:pPr>
      <w:r>
        <w:t>Podział testów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 testu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`test_models.py`</w:t>
            </w:r>
          </w:p>
        </w:tc>
        <w:tc>
          <w:tcPr>
            <w:tcW w:type="dxa" w:w="2880"/>
          </w:tcPr>
          <w:p>
            <w:r/>
            <w:r>
              <w:t>9 plików (1 na app)</w:t>
            </w:r>
          </w:p>
        </w:tc>
        <w:tc>
          <w:tcPr>
            <w:tcW w:type="dxa" w:w="2880"/>
          </w:tcPr>
          <w:p>
            <w:r/>
            <w:r>
              <w:t>Testy modeli: `__str__`, właściwości, metody biznesowe (`complete`, `cancel`, `close`)</w:t>
            </w:r>
          </w:p>
        </w:tc>
      </w:tr>
      <w:tr>
        <w:tc>
          <w:tcPr>
            <w:tcW w:type="dxa" w:w="2880"/>
          </w:tcPr>
          <w:p>
            <w:r/>
            <w:r>
              <w:t>`test_views.py`</w:t>
            </w:r>
          </w:p>
        </w:tc>
        <w:tc>
          <w:tcPr>
            <w:tcW w:type="dxa" w:w="2880"/>
          </w:tcPr>
          <w:p>
            <w:r/>
            <w:r>
              <w:t>9 plików (1 na app)</w:t>
            </w:r>
          </w:p>
        </w:tc>
        <w:tc>
          <w:tcPr>
            <w:tcW w:type="dxa" w:w="2880"/>
          </w:tcPr>
          <w:p>
            <w:r/>
            <w:r>
              <w:t>Testy widoków: HTTP 200/302/403, dostęp anonimowy, CRUD, uprawnienia ról</w:t>
            </w:r>
          </w:p>
        </w:tc>
      </w:tr>
      <w:tr>
        <w:tc>
          <w:tcPr>
            <w:tcW w:type="dxa" w:w="2880"/>
          </w:tcPr>
          <w:p>
            <w:r/>
            <w:r>
              <w:t>`test_forms.py`</w:t>
            </w:r>
          </w:p>
        </w:tc>
        <w:tc>
          <w:tcPr>
            <w:tcW w:type="dxa" w:w="2880"/>
          </w:tcPr>
          <w:p>
            <w:r/>
            <w:r>
              <w:t>9 plików (1 na app)</w:t>
            </w:r>
          </w:p>
        </w:tc>
        <w:tc>
          <w:tcPr>
            <w:tcW w:type="dxa" w:w="2880"/>
          </w:tcPr>
          <w:p>
            <w:r/>
            <w:r>
              <w:t>Testy formularzy: walidacja, pola wymagane, dynamiczne querysets per rola</w:t>
            </w:r>
          </w:p>
        </w:tc>
      </w:tr>
    </w:tbl>
    <w:p/>
    <w:p>
      <w:pPr>
        <w:pStyle w:val="Heading3"/>
      </w:pPr>
      <w:r>
        <w:t>Przykłady testowanych scenariuszy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Aplikacja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Testowany scenariusz</w:t>
            </w:r>
          </w:p>
        </w:tc>
      </w:tr>
      <w:tr>
        <w:tc>
          <w:tcPr>
            <w:tcW w:type="dxa" w:w="4320"/>
          </w:tcPr>
          <w:p>
            <w:r/>
            <w:r>
              <w:t>accounts</w:t>
            </w:r>
          </w:p>
        </w:tc>
        <w:tc>
          <w:tcPr>
            <w:tcW w:type="dxa" w:w="4320"/>
          </w:tcPr>
          <w:p>
            <w:r/>
            <w:r>
              <w:t>UserCreateForm — rola, telefon, walidacja hasła</w:t>
            </w:r>
          </w:p>
        </w:tc>
      </w:tr>
      <w:tr>
        <w:tc>
          <w:tcPr>
            <w:tcW w:type="dxa" w:w="4320"/>
          </w:tcPr>
          <w:p>
            <w:r/>
            <w:r>
              <w:t>companies</w:t>
            </w:r>
          </w:p>
        </w:tc>
        <w:tc>
          <w:tcPr>
            <w:tcW w:type="dxa" w:w="4320"/>
          </w:tcPr>
          <w:p>
            <w:r/>
            <w:r>
              <w:t>CompanyForm — NIP walidacja, owner nie w formularzu</w:t>
            </w:r>
          </w:p>
        </w:tc>
      </w:tr>
      <w:tr>
        <w:tc>
          <w:tcPr>
            <w:tcW w:type="dxa" w:w="4320"/>
          </w:tcPr>
          <w:p>
            <w:r/>
            <w:r>
              <w:t>leads</w:t>
            </w:r>
          </w:p>
        </w:tc>
        <w:tc>
          <w:tcPr>
            <w:tcW w:type="dxa" w:w="4320"/>
          </w:tcPr>
          <w:p>
            <w:r/>
            <w:r>
              <w:t>LeadForm — dynamiczne querysety (firma per rola), stage tylko aktywne</w:t>
            </w:r>
          </w:p>
        </w:tc>
      </w:tr>
      <w:tr>
        <w:tc>
          <w:tcPr>
            <w:tcW w:type="dxa" w:w="4320"/>
          </w:tcPr>
          <w:p>
            <w:r/>
            <w:r>
              <w:t>tasks</w:t>
            </w:r>
          </w:p>
        </w:tc>
        <w:tc>
          <w:tcPr>
            <w:tcW w:type="dxa" w:w="4320"/>
          </w:tcPr>
          <w:p>
            <w:r/>
            <w:r>
              <w:t>TaskForm — due_date wymagane, assigned_to queryset</w:t>
            </w:r>
          </w:p>
        </w:tc>
      </w:tr>
      <w:tr>
        <w:tc>
          <w:tcPr>
            <w:tcW w:type="dxa" w:w="4320"/>
          </w:tcPr>
          <w:p>
            <w:r/>
            <w:r>
              <w:t>documents</w:t>
            </w:r>
          </w:p>
        </w:tc>
        <w:tc>
          <w:tcPr>
            <w:tcW w:type="dxa" w:w="4320"/>
          </w:tcPr>
          <w:p>
            <w:r/>
            <w:r>
              <w:t>DocumentForm — plik wymagany przy create, opcjonalny przy update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ActivityLogFilterForm — choices akcji, filtrowanie</w:t>
            </w:r>
          </w:p>
        </w:tc>
      </w:tr>
    </w:tbl>
    <w:p/>
    <w:p>
      <w:pPr>
        <w:pStyle w:val="Heading3"/>
      </w:pPr>
      <w:r>
        <w:t>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`ead8b88`</w:t>
            </w:r>
          </w:p>
        </w:tc>
        <w:tc>
          <w:tcPr>
            <w:tcW w:type="dxa" w:w="2880"/>
          </w:tcPr>
          <w:p>
            <w:r/>
            <w:r>
              <w:t>2026-04-19</w:t>
            </w:r>
          </w:p>
        </w:tc>
        <w:tc>
          <w:tcPr>
            <w:tcW w:type="dxa" w:w="2880"/>
          </w:tcPr>
          <w:p>
            <w:r/>
            <w:r>
              <w:t>test(accounts): W1 add test_forms.py</w:t>
            </w:r>
          </w:p>
        </w:tc>
      </w:tr>
      <w:tr>
        <w:tc>
          <w:tcPr>
            <w:tcW w:type="dxa" w:w="2880"/>
          </w:tcPr>
          <w:p>
            <w:r/>
            <w:r>
              <w:t>`094159741`</w:t>
            </w:r>
          </w:p>
        </w:tc>
        <w:tc>
          <w:tcPr>
            <w:tcW w:type="dxa" w:w="2880"/>
          </w:tcPr>
          <w:p>
            <w:r/>
            <w:r>
              <w:t>2026-04-19</w:t>
            </w:r>
          </w:p>
        </w:tc>
        <w:tc>
          <w:tcPr>
            <w:tcW w:type="dxa" w:w="2880"/>
          </w:tcPr>
          <w:p>
            <w:r/>
            <w:r>
              <w:t>test(companies): W1 add test_forms.py</w:t>
            </w:r>
          </w:p>
        </w:tc>
      </w:tr>
      <w:tr>
        <w:tc>
          <w:tcPr>
            <w:tcW w:type="dxa" w:w="2880"/>
          </w:tcPr>
          <w:p>
            <w:r/>
            <w:r>
              <w:t>`ce4c97d`</w:t>
            </w:r>
          </w:p>
        </w:tc>
        <w:tc>
          <w:tcPr>
            <w:tcW w:type="dxa" w:w="2880"/>
          </w:tcPr>
          <w:p>
            <w:r/>
            <w:r>
              <w:t>2026-04-19</w:t>
            </w:r>
          </w:p>
        </w:tc>
        <w:tc>
          <w:tcPr>
            <w:tcW w:type="dxa" w:w="2880"/>
          </w:tcPr>
          <w:p>
            <w:r/>
            <w:r>
              <w:t>test(leads): W1 add test_forms.py</w:t>
            </w:r>
          </w:p>
        </w:tc>
      </w:tr>
      <w:tr>
        <w:tc>
          <w:tcPr>
            <w:tcW w:type="dxa" w:w="2880"/>
          </w:tcPr>
          <w:p>
            <w:r/>
            <w:r>
              <w:t>`7e55039`</w:t>
            </w:r>
          </w:p>
        </w:tc>
        <w:tc>
          <w:tcPr>
            <w:tcW w:type="dxa" w:w="2880"/>
          </w:tcPr>
          <w:p>
            <w:r/>
            <w:r>
              <w:t>2026-04-19</w:t>
            </w:r>
          </w:p>
        </w:tc>
        <w:tc>
          <w:tcPr>
            <w:tcW w:type="dxa" w:w="2880"/>
          </w:tcPr>
          <w:p>
            <w:r/>
            <w:r>
              <w:t>test(reports): W1 add test_forms.py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5. Obsługa mediów (ImageField)</w:t>
      </w:r>
    </w:p>
    <w:p>
      <w:r/>
      <w:r>
        <w:rPr>
          <w:b/>
        </w:rPr>
        <w:t>Status: ✅ SPEŁNIONE</w:t>
      </w:r>
      <w:r/>
    </w:p>
    <w:p>
      <w:pPr>
        <w:pStyle w:val="Heading3"/>
      </w:pPr>
      <w:r>
        <w:t>Implementacja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Plik / klasa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Linia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Szczegóły</w:t>
            </w:r>
          </w:p>
        </w:tc>
      </w:tr>
      <w:tr>
        <w:tc>
          <w:tcPr>
            <w:tcW w:type="dxa" w:w="2160"/>
          </w:tcPr>
          <w:p>
            <w:r/>
            <w:r>
              <w:t>ImageField</w:t>
            </w:r>
          </w:p>
        </w:tc>
        <w:tc>
          <w:tcPr>
            <w:tcW w:type="dxa" w:w="2160"/>
          </w:tcPr>
          <w:p>
            <w:r/>
            <w:r>
              <w:t>`apps/accounts/models.py:UserProfile.avatar`</w:t>
            </w:r>
          </w:p>
        </w:tc>
        <w:tc>
          <w:tcPr>
            <w:tcW w:type="dxa" w:w="2160"/>
          </w:tcPr>
          <w:p>
            <w:r/>
            <w:r>
              <w:t>L52</w:t>
            </w:r>
          </w:p>
        </w:tc>
        <w:tc>
          <w:tcPr>
            <w:tcW w:type="dxa" w:w="2160"/>
          </w:tcPr>
          <w:p>
            <w:r/>
            <w:r>
              <w:t>`upload_to="avatars/"`, null=True, blank=True</w:t>
            </w:r>
          </w:p>
        </w:tc>
      </w:tr>
      <w:tr>
        <w:tc>
          <w:tcPr>
            <w:tcW w:type="dxa" w:w="2160"/>
          </w:tcPr>
          <w:p>
            <w:r/>
            <w:r>
              <w:t>MEDIA_URL</w:t>
            </w:r>
          </w:p>
        </w:tc>
        <w:tc>
          <w:tcPr>
            <w:tcW w:type="dxa" w:w="2160"/>
          </w:tcPr>
          <w:p>
            <w:r/>
            <w:r>
              <w:t>`config/settings/base.py:153`</w:t>
            </w:r>
          </w:p>
        </w:tc>
        <w:tc>
          <w:tcPr>
            <w:tcW w:type="dxa" w:w="2160"/>
          </w:tcPr>
          <w:p>
            <w:r/>
            <w:r>
              <w:t>L153</w:t>
            </w:r>
          </w:p>
        </w:tc>
        <w:tc>
          <w:tcPr>
            <w:tcW w:type="dxa" w:w="2160"/>
          </w:tcPr>
          <w:p>
            <w:r/>
            <w:r>
              <w:t>`MEDIA_URL = "/media/"`</w:t>
            </w:r>
          </w:p>
        </w:tc>
      </w:tr>
      <w:tr>
        <w:tc>
          <w:tcPr>
            <w:tcW w:type="dxa" w:w="2160"/>
          </w:tcPr>
          <w:p>
            <w:r/>
            <w:r>
              <w:t>MEDIA_ROOT</w:t>
            </w:r>
          </w:p>
        </w:tc>
        <w:tc>
          <w:tcPr>
            <w:tcW w:type="dxa" w:w="2160"/>
          </w:tcPr>
          <w:p>
            <w:r/>
            <w:r>
              <w:t>`config/settings/base.py:154`</w:t>
            </w:r>
          </w:p>
        </w:tc>
        <w:tc>
          <w:tcPr>
            <w:tcW w:type="dxa" w:w="2160"/>
          </w:tcPr>
          <w:p>
            <w:r/>
            <w:r>
              <w:t>L154</w:t>
            </w:r>
          </w:p>
        </w:tc>
        <w:tc>
          <w:tcPr>
            <w:tcW w:type="dxa" w:w="2160"/>
          </w:tcPr>
          <w:p>
            <w:r/>
            <w:r>
              <w:t>`MEDIA_ROOT = BASE_DIR / "media"`</w:t>
            </w:r>
          </w:p>
        </w:tc>
      </w:tr>
      <w:tr>
        <w:tc>
          <w:tcPr>
            <w:tcW w:type="dxa" w:w="2160"/>
          </w:tcPr>
          <w:p>
            <w:r/>
            <w:r>
              <w:t>Pillow (zależność)</w:t>
            </w:r>
          </w:p>
        </w:tc>
        <w:tc>
          <w:tcPr>
            <w:tcW w:type="dxa" w:w="2160"/>
          </w:tcPr>
          <w:p>
            <w:r/>
            <w:r>
              <w:t>`requirements/base.txt`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`Pillow&gt;=10.3.0`</w:t>
            </w:r>
          </w:p>
        </w:tc>
      </w:tr>
      <w:tr>
        <w:tc>
          <w:tcPr>
            <w:tcW w:type="dxa" w:w="2160"/>
          </w:tcPr>
          <w:p>
            <w:r/>
            <w:r>
              <w:t>Upload w Admin</w:t>
            </w:r>
          </w:p>
        </w:tc>
        <w:tc>
          <w:tcPr>
            <w:tcW w:type="dxa" w:w="2160"/>
          </w:tcPr>
          <w:p>
            <w:r/>
            <w:r>
              <w:t>`apps/accounts/admin.py:UserProfileInline`</w:t>
            </w:r>
          </w:p>
        </w:tc>
        <w:tc>
          <w:tcPr>
            <w:tcW w:type="dxa" w:w="2160"/>
          </w:tcPr>
          <w:p>
            <w:r/>
            <w:r>
              <w:t>L18</w:t>
            </w:r>
          </w:p>
        </w:tc>
        <w:tc>
          <w:tcPr>
            <w:tcW w:type="dxa" w:w="2160"/>
          </w:tcPr>
          <w:p>
            <w:r/>
            <w:r>
              <w:t>Pole avatar w inline panelu admina</w:t>
            </w:r>
          </w:p>
        </w:tc>
      </w:tr>
      <w:tr>
        <w:tc>
          <w:tcPr>
            <w:tcW w:type="dxa" w:w="2160"/>
          </w:tcPr>
          <w:p>
            <w:r/>
            <w:r>
              <w:t>FileField (dokumenty)</w:t>
            </w:r>
          </w:p>
        </w:tc>
        <w:tc>
          <w:tcPr>
            <w:tcW w:type="dxa" w:w="2160"/>
          </w:tcPr>
          <w:p>
            <w:r/>
            <w:r>
              <w:t>`apps/documents/models.py:Document.file`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`FileField(upload_to="documents/%Y/%m/")`</w:t>
            </w:r>
          </w:p>
        </w:tc>
      </w:tr>
    </w:tbl>
    <w:p/>
    <w:p>
      <w:pPr>
        <w:pStyle w:val="Heading3"/>
      </w:pPr>
      <w:r>
        <w:t>Opis realizacji</w:t>
      </w:r>
    </w:p>
    <w:p>
      <w:r/>
      <w:r>
        <w:rPr>
          <w:rFonts w:ascii="Courier New" w:hAnsi="Courier New"/>
          <w:sz w:val="18"/>
        </w:rPr>
        <w:t>ImageField</w:t>
      </w:r>
      <w:r>
        <w:t xml:space="preserve"> zaimplementowane na modelu </w:t>
      </w:r>
      <w:r>
        <w:rPr>
          <w:rFonts w:ascii="Courier New" w:hAnsi="Courier New"/>
          <w:sz w:val="18"/>
        </w:rPr>
        <w:t>UserProfile</w:t>
      </w:r>
      <w:r>
        <w:t xml:space="preserve"> dla awatarów użytkowników z folderem </w:t>
      </w:r>
      <w:r>
        <w:rPr>
          <w:rFonts w:ascii="Courier New" w:hAnsi="Courier New"/>
          <w:sz w:val="18"/>
        </w:rPr>
        <w:t>avatars/</w:t>
      </w:r>
      <w:r>
        <w:t xml:space="preserve">. Konfiguracja </w:t>
      </w:r>
      <w:r>
        <w:rPr>
          <w:rFonts w:ascii="Courier New" w:hAnsi="Courier New"/>
          <w:sz w:val="18"/>
        </w:rPr>
        <w:t>MEDIA_URL</w:t>
      </w:r>
      <w:r>
        <w:t xml:space="preserve"> i </w:t>
      </w:r>
      <w:r>
        <w:rPr>
          <w:rFonts w:ascii="Courier New" w:hAnsi="Courier New"/>
          <w:sz w:val="18"/>
        </w:rPr>
        <w:t>MEDIA_ROOT</w:t>
      </w:r>
      <w:r>
        <w:t xml:space="preserve"> w </w:t>
      </w:r>
      <w:r>
        <w:rPr>
          <w:rFonts w:ascii="Courier New" w:hAnsi="Courier New"/>
          <w:sz w:val="18"/>
        </w:rPr>
        <w:t>config/settings/base.py</w:t>
      </w:r>
      <w:r>
        <w:t xml:space="preserve">. Pillow wymagany do obsługi plików graficznych jest w </w:t>
      </w:r>
      <w:r>
        <w:rPr>
          <w:rFonts w:ascii="Courier New" w:hAnsi="Courier New"/>
          <w:sz w:val="18"/>
        </w:rPr>
        <w:t>requirements/base.txt</w:t>
      </w:r>
      <w:r>
        <w:t xml:space="preserve">. Dokumenty CRM przechowywane są przez </w:t>
      </w:r>
      <w:r>
        <w:rPr>
          <w:rFonts w:ascii="Courier New" w:hAnsi="Courier New"/>
          <w:sz w:val="18"/>
        </w:rPr>
        <w:t>FileField</w:t>
      </w:r>
      <w:r>
        <w:t xml:space="preserve"> w </w:t>
      </w:r>
      <w:r>
        <w:rPr>
          <w:rFonts w:ascii="Courier New" w:hAnsi="Courier New"/>
          <w:sz w:val="18"/>
        </w:rPr>
        <w:t>Document.file</w:t>
      </w:r>
      <w:r>
        <w:t xml:space="preserve"> z dynamiczną ścieżką </w:t>
      </w:r>
      <w:r>
        <w:rPr>
          <w:rFonts w:ascii="Courier New" w:hAnsi="Courier New"/>
          <w:sz w:val="18"/>
        </w:rPr>
        <w:t>documents/YYYY/MM/</w:t>
      </w:r>
      <w:r>
        <w:t>.</w:t>
      </w:r>
    </w:p>
    <w:p>
      <w:pPr>
        <w:pStyle w:val="Heading3"/>
      </w:pPr>
      <w:r>
        <w:t>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`64a2f8a`</w:t>
            </w:r>
          </w:p>
        </w:tc>
        <w:tc>
          <w:tcPr>
            <w:tcW w:type="dxa" w:w="2880"/>
          </w:tcPr>
          <w:p>
            <w:r/>
            <w:r>
              <w:t>2026-04-13</w:t>
            </w:r>
          </w:p>
        </w:tc>
        <w:tc>
          <w:tcPr>
            <w:tcW w:type="dxa" w:w="2880"/>
          </w:tcPr>
          <w:p>
            <w:r/>
            <w:r>
              <w:t>chore: initialize project — base settings z MEDIA_ROOT/URL</w:t>
            </w:r>
          </w:p>
        </w:tc>
      </w:tr>
      <w:tr>
        <w:tc>
          <w:tcPr>
            <w:tcW w:type="dxa" w:w="2880"/>
          </w:tcPr>
          <w:p>
            <w:r/>
            <w:r>
              <w:t>`760b153`</w:t>
            </w:r>
          </w:p>
        </w:tc>
        <w:tc>
          <w:tcPr>
            <w:tcW w:type="dxa" w:w="2880"/>
          </w:tcPr>
          <w:p>
            <w:r/>
            <w:r>
              <w:t>2026-04-14</w:t>
            </w:r>
          </w:p>
        </w:tc>
        <w:tc>
          <w:tcPr>
            <w:tcW w:type="dxa" w:w="2880"/>
          </w:tcPr>
          <w:p>
            <w:r/>
            <w:r>
              <w:t>feat(accounts): UserProfile z avatar ImageField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6. Estetyczny interfejs</w:t>
      </w:r>
    </w:p>
    <w:p>
      <w:r/>
      <w:r>
        <w:rPr>
          <w:b/>
        </w:rPr>
        <w:t>Status: ✅ SPEŁNIONE</w:t>
      </w:r>
      <w:r/>
    </w:p>
    <w:p>
      <w:pPr>
        <w:pStyle w:val="Heading3"/>
      </w:pPr>
      <w:r>
        <w:t>Framework CSS — Tabler / Bootstrap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 / lokalizacja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Szczegóły</w:t>
            </w:r>
          </w:p>
        </w:tc>
      </w:tr>
      <w:tr>
        <w:tc>
          <w:tcPr>
            <w:tcW w:type="dxa" w:w="2880"/>
          </w:tcPr>
          <w:p>
            <w:r/>
            <w:r>
              <w:t>Tabler CSS</w:t>
            </w:r>
          </w:p>
        </w:tc>
        <w:tc>
          <w:tcPr>
            <w:tcW w:type="dxa" w:w="2880"/>
          </w:tcPr>
          <w:p>
            <w:r/>
            <w:r>
              <w:t>`templates/base_dashboard.html:10`</w:t>
            </w:r>
          </w:p>
        </w:tc>
        <w:tc>
          <w:tcPr>
            <w:tcW w:type="dxa" w:w="2880"/>
          </w:tcPr>
          <w:p>
            <w:r/>
            <w:r>
              <w:t>`tabler.min.css` z `{% static %}`</w:t>
            </w:r>
          </w:p>
        </w:tc>
      </w:tr>
      <w:tr>
        <w:tc>
          <w:tcPr>
            <w:tcW w:type="dxa" w:w="2880"/>
          </w:tcPr>
          <w:p>
            <w:r/>
            <w:r>
              <w:t>Tabler JS</w:t>
            </w:r>
          </w:p>
        </w:tc>
        <w:tc>
          <w:tcPr>
            <w:tcW w:type="dxa" w:w="2880"/>
          </w:tcPr>
          <w:p>
            <w:r/>
            <w:r>
              <w:t>`templates/base_dashboard.html:381`</w:t>
            </w:r>
          </w:p>
        </w:tc>
        <w:tc>
          <w:tcPr>
            <w:tcW w:type="dxa" w:w="2880"/>
          </w:tcPr>
          <w:p>
            <w:r/>
            <w:r>
              <w:t>`tabler.min.js`</w:t>
            </w:r>
          </w:p>
        </w:tc>
      </w:tr>
      <w:tr>
        <w:tc>
          <w:tcPr>
            <w:tcW w:type="dxa" w:w="2880"/>
          </w:tcPr>
          <w:p>
            <w:r/>
            <w:r>
              <w:t>Pliki statyczne</w:t>
            </w:r>
          </w:p>
        </w:tc>
        <w:tc>
          <w:tcPr>
            <w:tcW w:type="dxa" w:w="2880"/>
          </w:tcPr>
          <w:p>
            <w:r/>
            <w:r>
              <w:t>`static/tabler/`</w:t>
            </w:r>
          </w:p>
        </w:tc>
        <w:tc>
          <w:tcPr>
            <w:tcW w:type="dxa" w:w="2880"/>
          </w:tcPr>
          <w:p>
            <w:r/>
            <w:r>
              <w:t>Pełna paczka Tabler (CSS + JS + ikony)</w:t>
            </w:r>
          </w:p>
        </w:tc>
      </w:tr>
      <w:tr>
        <w:tc>
          <w:tcPr>
            <w:tcW w:type="dxa" w:w="2880"/>
          </w:tcPr>
          <w:p>
            <w:r/>
            <w:r>
              <w:t>Dziedziczenie</w:t>
            </w:r>
          </w:p>
        </w:tc>
        <w:tc>
          <w:tcPr>
            <w:tcW w:type="dxa" w:w="2880"/>
          </w:tcPr>
          <w:p>
            <w:r/>
            <w:r>
              <w:t>`templates/base_dashboard.html`</w:t>
            </w:r>
          </w:p>
        </w:tc>
        <w:tc>
          <w:tcPr>
            <w:tcW w:type="dxa" w:w="2880"/>
          </w:tcPr>
          <w:p>
            <w:r/>
            <w:r>
              <w:t>Baza dla wszystkich stron po zalogowaniu</w:t>
            </w:r>
          </w:p>
        </w:tc>
      </w:tr>
      <w:tr>
        <w:tc>
          <w:tcPr>
            <w:tcW w:type="dxa" w:w="2880"/>
          </w:tcPr>
          <w:p>
            <w:r/>
            <w:r>
              <w:t>Landing page</w:t>
            </w:r>
          </w:p>
        </w:tc>
        <w:tc>
          <w:tcPr>
            <w:tcW w:type="dxa" w:w="2880"/>
          </w:tcPr>
          <w:p>
            <w:r/>
            <w:r>
              <w:t>`templates/base.html`</w:t>
            </w:r>
          </w:p>
        </w:tc>
        <w:tc>
          <w:tcPr>
            <w:tcW w:type="dxa" w:w="2880"/>
          </w:tcPr>
          <w:p>
            <w:r/>
            <w:r>
              <w:t>Strona startowa z Bootstrap 5</w:t>
            </w:r>
          </w:p>
        </w:tc>
      </w:tr>
      <w:tr>
        <w:tc>
          <w:tcPr>
            <w:tcW w:type="dxa" w:w="2880"/>
          </w:tcPr>
          <w:p>
            <w:r/>
            <w:r>
              <w:t>Responsive layout</w:t>
            </w:r>
          </w:p>
        </w:tc>
        <w:tc>
          <w:tcPr>
            <w:tcW w:type="dxa" w:w="2880"/>
          </w:tcPr>
          <w:p>
            <w:r/>
            <w:r>
              <w:t>`templates/base_dashboard.html`</w:t>
            </w:r>
          </w:p>
        </w:tc>
        <w:tc>
          <w:tcPr>
            <w:tcW w:type="dxa" w:w="2880"/>
          </w:tcPr>
          <w:p>
            <w:r/>
            <w:r>
              <w:t>Sidebar + topbar Tabler</w:t>
            </w:r>
          </w:p>
        </w:tc>
      </w:tr>
      <w:tr>
        <w:tc>
          <w:tcPr>
            <w:tcW w:type="dxa" w:w="2880"/>
          </w:tcPr>
          <w:p>
            <w:r/>
            <w:r>
              <w:t>Formularze</w:t>
            </w:r>
          </w:p>
        </w:tc>
        <w:tc>
          <w:tcPr>
            <w:tcW w:type="dxa" w:w="2880"/>
          </w:tcPr>
          <w:p>
            <w:r/>
            <w:r>
              <w:t>`django-crispy-forms` + `crispy-bootstrap5`</w:t>
            </w:r>
          </w:p>
        </w:tc>
        <w:tc>
          <w:tcPr>
            <w:tcW w:type="dxa" w:w="2880"/>
          </w:tcPr>
          <w:p>
            <w:r/>
            <w:r>
              <w:t>Automatyczne stylowanie formularzy Bootstrap</w:t>
            </w:r>
          </w:p>
        </w:tc>
      </w:tr>
    </w:tbl>
    <w:p/>
    <w:p>
      <w:pPr>
        <w:pStyle w:val="Heading3"/>
      </w:pPr>
      <w:r>
        <w:t>Przekierowanie niezalogowanych użytkowników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 / lokalizacja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Szczegóły</w:t>
            </w:r>
          </w:p>
        </w:tc>
      </w:tr>
      <w:tr>
        <w:tc>
          <w:tcPr>
            <w:tcW w:type="dxa" w:w="2880"/>
          </w:tcPr>
          <w:p>
            <w:r/>
            <w:r>
              <w:t>Mixin</w:t>
            </w:r>
          </w:p>
        </w:tc>
        <w:tc>
          <w:tcPr>
            <w:tcW w:type="dxa" w:w="2880"/>
          </w:tcPr>
          <w:p>
            <w:r/>
            <w:r>
              <w:t>`LoginRequiredMixin`</w:t>
            </w:r>
          </w:p>
        </w:tc>
        <w:tc>
          <w:tcPr>
            <w:tcW w:type="dxa" w:w="2880"/>
          </w:tcPr>
          <w:p>
            <w:r/>
            <w:r>
              <w:t>Na wszystkich 70 klasach widoków</w:t>
            </w:r>
          </w:p>
        </w:tc>
      </w:tr>
      <w:tr>
        <w:tc>
          <w:tcPr>
            <w:tcW w:type="dxa" w:w="2880"/>
          </w:tcPr>
          <w:p>
            <w:r/>
            <w:r>
              <w:t>URL przekierowania</w:t>
            </w:r>
          </w:p>
        </w:tc>
        <w:tc>
          <w:tcPr>
            <w:tcW w:type="dxa" w:w="2880"/>
          </w:tcPr>
          <w:p>
            <w:r/>
            <w:r>
              <w:t>`config/settings/base.py:166`</w:t>
            </w:r>
          </w:p>
        </w:tc>
        <w:tc>
          <w:tcPr>
            <w:tcW w:type="dxa" w:w="2880"/>
          </w:tcPr>
          <w:p>
            <w:r/>
            <w:r>
              <w:t>`LOGIN_URL = "accounts:login"`</w:t>
            </w:r>
          </w:p>
        </w:tc>
      </w:tr>
      <w:tr>
        <w:tc>
          <w:tcPr>
            <w:tcW w:type="dxa" w:w="2880"/>
          </w:tcPr>
          <w:p>
            <w:r/>
            <w:r>
              <w:t>Ochrona eksportów</w:t>
            </w:r>
          </w:p>
        </w:tc>
        <w:tc>
          <w:tcPr>
            <w:tcW w:type="dxa" w:w="2880"/>
          </w:tcPr>
          <w:p>
            <w:r/>
            <w:r>
              <w:t>`apps/*/views.py`</w:t>
            </w:r>
          </w:p>
        </w:tc>
        <w:tc>
          <w:tcPr>
            <w:tcW w:type="dxa" w:w="2880"/>
          </w:tcPr>
          <w:p>
            <w:r/>
            <w:r>
              <w:t>Widoki XLSX i PDF też z `LoginRequiredMixin`</w:t>
            </w:r>
          </w:p>
        </w:tc>
      </w:tr>
      <w:tr>
        <w:tc>
          <w:tcPr>
            <w:tcW w:type="dxa" w:w="2880"/>
          </w:tcPr>
          <w:p>
            <w:r/>
            <w:r>
              <w:t>Ochrona API</w:t>
            </w:r>
          </w:p>
        </w:tc>
        <w:tc>
          <w:tcPr>
            <w:tcW w:type="dxa" w:w="2880"/>
          </w:tcPr>
          <w:p>
            <w:r/>
            <w:r>
              <w:t>`apps/companies/views.py:NipLookupView`</w:t>
            </w:r>
          </w:p>
        </w:tc>
        <w:tc>
          <w:tcPr>
            <w:tcW w:type="dxa" w:w="2880"/>
          </w:tcPr>
          <w:p>
            <w:r/>
            <w:r>
              <w:t>`LoginRequiredMixin` na endpoint AJAX</w:t>
            </w:r>
          </w:p>
        </w:tc>
      </w:tr>
    </w:tbl>
    <w:p/>
    <w:p>
      <w:pPr>
        <w:pStyle w:val="Heading3"/>
      </w:pPr>
      <w:r>
        <w:t>Komunikaty błędów i powiadomień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Plik / lokalizacja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Szczegóły</w:t>
            </w:r>
          </w:p>
        </w:tc>
      </w:tr>
      <w:tr>
        <w:tc>
          <w:tcPr>
            <w:tcW w:type="dxa" w:w="2880"/>
          </w:tcPr>
          <w:p>
            <w:r/>
            <w:r>
              <w:t>Django messages</w:t>
            </w:r>
          </w:p>
        </w:tc>
        <w:tc>
          <w:tcPr>
            <w:tcW w:type="dxa" w:w="2880"/>
          </w:tcPr>
          <w:p>
            <w:r/>
            <w:r>
              <w:t>`templates/base_dashboard.html:345-353`</w:t>
            </w:r>
          </w:p>
        </w:tc>
        <w:tc>
          <w:tcPr>
            <w:tcW w:type="dxa" w:w="2880"/>
          </w:tcPr>
          <w:p>
            <w:r/>
            <w:r>
              <w:t>Blok alertów nad treścią strony</w:t>
            </w:r>
          </w:p>
        </w:tc>
      </w:tr>
      <w:tr>
        <w:tc>
          <w:tcPr>
            <w:tcW w:type="dxa" w:w="2880"/>
          </w:tcPr>
          <w:p>
            <w:r/>
            <w:r>
              <w:t>Typy alertów</w:t>
            </w:r>
          </w:p>
        </w:tc>
        <w:tc>
          <w:tcPr>
            <w:tcW w:type="dxa" w:w="2880"/>
          </w:tcPr>
          <w:p>
            <w:r/>
            <w:r>
              <w:t>base_dashboard.html</w:t>
            </w:r>
          </w:p>
        </w:tc>
        <w:tc>
          <w:tcPr>
            <w:tcW w:type="dxa" w:w="2880"/>
          </w:tcPr>
          <w:p>
            <w:r/>
            <w:r>
              <w:t>success, warning, error, info (kolory Bootstrap)</w:t>
            </w:r>
          </w:p>
        </w:tc>
      </w:tr>
      <w:tr>
        <w:tc>
          <w:tcPr>
            <w:tcW w:type="dxa" w:w="2880"/>
          </w:tcPr>
          <w:p>
            <w:r/>
            <w:r>
              <w:t>Alerty odrzucalne</w:t>
            </w:r>
          </w:p>
        </w:tc>
        <w:tc>
          <w:tcPr>
            <w:tcW w:type="dxa" w:w="2880"/>
          </w:tcPr>
          <w:p>
            <w:r/>
            <w:r>
              <w:t>base_dashboard.html</w:t>
            </w:r>
          </w:p>
        </w:tc>
        <w:tc>
          <w:tcPr>
            <w:tcW w:type="dxa" w:w="2880"/>
          </w:tcPr>
          <w:p>
            <w:r/>
            <w:r>
              <w:t>`alert-dismissible fade show` + przycisk X</w:t>
            </w:r>
          </w:p>
        </w:tc>
      </w:tr>
      <w:tr>
        <w:tc>
          <w:tcPr>
            <w:tcW w:type="dxa" w:w="2880"/>
          </w:tcPr>
          <w:p>
            <w:r/>
            <w:r>
              <w:t>Komunikaty w widokach</w:t>
            </w:r>
          </w:p>
        </w:tc>
        <w:tc>
          <w:tcPr>
            <w:tcW w:type="dxa" w:w="2880"/>
          </w:tcPr>
          <w:p>
            <w:r/>
            <w:r>
              <w:t>`apps/*/views.py`</w:t>
            </w:r>
          </w:p>
        </w:tc>
        <w:tc>
          <w:tcPr>
            <w:tcW w:type="dxa" w:w="2880"/>
          </w:tcPr>
          <w:p>
            <w:r/>
            <w:r>
              <w:t>`messages.success()` po każdej operacji CRUD</w:t>
            </w:r>
          </w:p>
        </w:tc>
      </w:tr>
      <w:tr>
        <w:tc>
          <w:tcPr>
            <w:tcW w:type="dxa" w:w="2880"/>
          </w:tcPr>
          <w:p>
            <w:r/>
            <w:r>
              <w:t>Walidacja formularzy</w:t>
            </w:r>
          </w:p>
        </w:tc>
        <w:tc>
          <w:tcPr>
            <w:tcW w:type="dxa" w:w="2880"/>
          </w:tcPr>
          <w:p>
            <w:r/>
            <w:r>
              <w:t>Crispy Forms + DTL</w:t>
            </w:r>
          </w:p>
        </w:tc>
        <w:tc>
          <w:tcPr>
            <w:tcW w:type="dxa" w:w="2880"/>
          </w:tcPr>
          <w:p>
            <w:r/>
            <w:r>
              <w:t>Błędy pól wyświetlane inline pod każdym polem</w:t>
            </w:r>
          </w:p>
        </w:tc>
      </w:tr>
    </w:tbl>
    <w:p/>
    <w:p>
      <w:pPr>
        <w:pStyle w:val="Heading3"/>
      </w:pPr>
      <w:r>
        <w:t>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t>`154d8f1`</w:t>
            </w:r>
          </w:p>
        </w:tc>
        <w:tc>
          <w:tcPr>
            <w:tcW w:type="dxa" w:w="2880"/>
          </w:tcPr>
          <w:p>
            <w:r/>
            <w:r>
              <w:t>2026-04-14</w:t>
            </w:r>
          </w:p>
        </w:tc>
        <w:tc>
          <w:tcPr>
            <w:tcW w:type="dxa" w:w="2880"/>
          </w:tcPr>
          <w:p>
            <w:r/>
            <w:r>
              <w:t>feat(accounts): add auth views, Tabler UI and dashboard</w:t>
            </w:r>
          </w:p>
        </w:tc>
      </w:tr>
      <w:tr>
        <w:tc>
          <w:tcPr>
            <w:tcW w:type="dxa" w:w="2880"/>
          </w:tcPr>
          <w:p>
            <w:r/>
            <w:r>
              <w:t>`cab1362`</w:t>
            </w:r>
          </w:p>
        </w:tc>
        <w:tc>
          <w:tcPr>
            <w:tcW w:type="dxa" w:w="2880"/>
          </w:tcPr>
          <w:p>
            <w:r/>
            <w:r>
              <w:t>2026-04-14</w:t>
            </w:r>
          </w:p>
        </w:tc>
        <w:tc>
          <w:tcPr>
            <w:tcW w:type="dxa" w:w="2880"/>
          </w:tcPr>
          <w:p>
            <w:r/>
            <w:r>
              <w:t>feat(companies): add CRUD views and templates</w:t>
            </w:r>
          </w:p>
        </w:tc>
      </w:tr>
      <w:tr>
        <w:tc>
          <w:tcPr>
            <w:tcW w:type="dxa" w:w="2880"/>
          </w:tcPr>
          <w:p>
            <w:r/>
            <w:r>
              <w:t>`629b96c`</w:t>
            </w:r>
          </w:p>
        </w:tc>
        <w:tc>
          <w:tcPr>
            <w:tcW w:type="dxa" w:w="2880"/>
          </w:tcPr>
          <w:p>
            <w:r/>
            <w:r>
              <w:t>2026-04-16</w:t>
            </w:r>
          </w:p>
        </w:tc>
        <w:tc>
          <w:tcPr>
            <w:tcW w:type="dxa" w:w="2880"/>
          </w:tcPr>
          <w:p>
            <w:r/>
            <w:r>
              <w:t>Merge feature/phase-4-views — Faza 4 complete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Załączniki</w:t>
      </w:r>
    </w:p>
    <w:p>
      <w:pPr>
        <w:pStyle w:val="Heading3"/>
      </w:pPr>
      <w:r>
        <w:t>Struktura plików testowych</w:t>
      </w:r>
    </w:p>
    <w:p>
      <w:r>
        <w:rPr>
          <w:rFonts w:ascii="Courier New" w:hAnsi="Courier New"/>
          <w:sz w:val="18"/>
        </w:rPr>
        <w:t>apps/</w:t>
        <w:br/>
        <w:t>├── accounts/tests/   test_models.py  test_views.py  test_forms.py</w:t>
        <w:br/>
        <w:t>├── companies/tests/  test_models.py  test_views.py  test_forms.py</w:t>
        <w:br/>
        <w:t>├── contacts/tests/   test_models.py  test_views.py  test_forms.py</w:t>
        <w:br/>
        <w:t>├── leads/tests/      test_models.py  test_views.py  test_forms.py</w:t>
        <w:br/>
        <w:t>├── deals/tests/      test_models.py  test_views.py  test_forms.py</w:t>
        <w:br/>
        <w:t>├── tasks/tests/      test_models.py  test_views.py  test_forms.py</w:t>
        <w:br/>
        <w:t>├── documents/tests/  test_models.py  test_views.py  test_forms.py</w:t>
        <w:br/>
        <w:t>├── notes/tests/      test_models.py  test_views.py  test_forms.py</w:t>
        <w:br/>
        <w:t>└── reports/tests/    test_models.py  test_views.py  test_forms.py</w:t>
      </w:r>
    </w:p>
    <w:p>
      <w:pPr>
        <w:pStyle w:val="Heading3"/>
      </w:pPr>
      <w:r>
        <w:t>Komendy weryfikacyjne</w:t>
      </w:r>
    </w:p>
    <w:p>
      <w:r>
        <w:rPr>
          <w:rFonts w:ascii="Courier New" w:hAnsi="Courier New"/>
          <w:sz w:val="18"/>
        </w:rPr>
        <w:t># Uruchom wszystkie testy</w:t>
        <w:br/>
        <w:t>python -m pytest --tb=short -q</w:t>
        <w:br/>
        <w:br/>
        <w:t># Sprawdź pokrycie kodu</w:t>
        <w:br/>
        <w:t>python -m pytest --cov=apps --cov-report=html</w:t>
        <w:br/>
        <w:br/>
        <w:t># Wygeneruj dane demonstracyjne</w:t>
        <w:br/>
        <w:t>python manage.py seed_demo_data</w:t>
        <w:br/>
        <w:br/>
        <w:t># Zbuduj dokumentację Sphinx</w:t>
        <w:br/>
        <w:t>python -m sphinx docs/ docs/_build/html</w:t>
      </w:r>
    </w:p>
    <w:p>
      <w:pPr>
        <w:spacing w:before="80" w:after="80"/>
        <w:pBdr>
          <w:bottom w:val="single" w:sz="6" w:space="1" w:color="CCCCCC"/>
        </w:pBdr>
      </w:pPr>
    </w:p>
    <w:p>
      <w:r>
        <w:t>*Raport wygenerowany automatycznie na podstawie analizy kodu źródłowego ZelaznaCRM.*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